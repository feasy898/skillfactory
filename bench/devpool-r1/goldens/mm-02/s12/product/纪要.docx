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云岭数据看板项目例会会议纪要</w:t>
      </w:r>
    </w:p>
    <w:p>
      <w:r>
        <w:t>一、决议事项</w:t>
      </w:r>
    </w:p>
    <w:p>
      <w:r>
        <w:t>1. 【决议事项 · 周丽娜】云岭数据看板整体进度正常，会议同意按原计划推进，里程碑保持不变（归属待核）</w:t>
      </w:r>
    </w:p>
    <w:p>
      <w:r>
        <w:t>2. 【决议事项 · 徐志远】会议同意云岭数据看板项目预算45万元，走专项列支，由财务部跟进执行</w:t>
      </w:r>
    </w:p>
    <w:p>
      <w:r>
        <w:t>3. 【决议事项 · 吴雨桐】云岭数据看板的验收标准按新版执行，旧版同时作废</w:t>
      </w:r>
    </w:p>
    <w:p>
      <w:r>
        <w:t>二、待办事项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徐志远在下周一前完成应急预案演练脚本并同步给供应链组</w:t>
            </w:r>
          </w:p>
        </w:tc>
        <w:tc>
          <w:tcPr>
            <w:tcW w:type="dxa" w:w="2880"/>
          </w:tcPr>
          <w:p>
            <w:r>
              <w:t>徐志远</w:t>
            </w:r>
          </w:p>
        </w:tc>
        <w:tc>
          <w:tcPr>
            <w:tcW w:type="dxa" w:w="2880"/>
          </w:tcPr>
          <w:p>
            <w:r>
              <w:t>下周一</w:t>
            </w:r>
          </w:p>
        </w:tc>
      </w:tr>
      <w:tr>
        <w:tc>
          <w:tcPr>
            <w:tcW w:type="dxa" w:w="2880"/>
          </w:tcPr>
          <w:p>
            <w:r>
              <w:t>刘晓雯负责把验收清单整理成本周五归档</w:t>
            </w:r>
          </w:p>
        </w:tc>
        <w:tc>
          <w:tcPr>
            <w:tcW w:type="dxa" w:w="2880"/>
          </w:tcPr>
          <w:p>
            <w:r>
              <w:t>刘晓雯</w:t>
            </w:r>
          </w:p>
        </w:tc>
        <w:tc>
          <w:tcPr>
            <w:tcW w:type="dxa" w:w="2880"/>
          </w:tcPr>
          <w:p>
            <w:r>
              <w:t>本周五</w:t>
            </w:r>
          </w:p>
        </w:tc>
      </w:tr>
      <w:tr>
        <w:tc>
          <w:tcPr>
            <w:tcW w:type="dxa" w:w="2880"/>
          </w:tcPr>
          <w:p>
            <w:r>
              <w:t>吴志远牵头梳理云岭数据看板的责任分工</w:t>
            </w:r>
          </w:p>
        </w:tc>
        <w:tc>
          <w:tcPr>
            <w:tcW w:type="dxa" w:w="2880"/>
          </w:tcPr>
          <w:p>
            <w:r>
              <w:t>吴志远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</w:tr>
    </w:tbl>
    <w:p>
      <w:r>
        <w:t>三、风险与关注</w:t>
      </w:r>
    </w:p>
    <w:p>
      <w:r>
        <w:t>1. 【风险与关注 · 吴志远】供应链组侧存在履约风险，去年高峰期出现过积压，今年需要提前准备预案</w:t>
      </w:r>
    </w:p>
    <w:p>
      <w:r>
        <w:t>2. 【风险与关注 · 周丽娜】灰度放量方案的数据口径尚未对齐，复盘前需要补齐基线数据（归属待核）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