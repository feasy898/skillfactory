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540"/>
      </w:pPr>
      <w:r>
        <w:t>会议名称：青澜会员中台二期方案评审会</w:t>
      </w:r>
    </w:p>
    <w:p>
      <w:pPr>
        <w:ind w:firstLine="540"/>
      </w:pPr>
      <w:r>
        <w:t>会议时间：２０２６年１０月１５日 9:30</w:t>
      </w:r>
    </w:p>
    <w:p>
      <w:pPr>
        <w:ind w:firstLine="540"/>
      </w:pPr>
      <w:r>
        <w:t>会议地点：星帆互联三号会议室</w:t>
      </w:r>
    </w:p>
    <w:p>
      <w:pPr>
        <w:ind w:firstLine="540"/>
      </w:pPr>
      <w:r>
        <w:t>参会人员：____</w:t>
      </w:r>
    </w:p>
    <w:p>
      <w:pPr>
        <w:ind w:firstLine="54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