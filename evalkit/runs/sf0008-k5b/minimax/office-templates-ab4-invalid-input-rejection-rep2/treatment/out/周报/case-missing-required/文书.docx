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____工作周报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填报人：王小明　　周期：____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一、本周工作内容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1．完成打分器 v0.9 与评测台联调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二、下周工作计划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报送日期：2026-09-28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