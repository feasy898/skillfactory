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680" w:lineRule="exact"/>
        <w:jc w:val="center"/>
      </w:pPr>
      <w:r>
        <w:rPr>
          <w:rFonts w:ascii="Times New Roman" w:hAnsi="Times New Roman" w:eastAsia="方正小标宋简体"/>
          <w:sz w:val="44">
            <w:szCs w:val="44"/>
          </w:sz>
        </w:rPr>
        <w:t>____工作周报</w:t>
      </w:r>
    </w:p>
    <w:p>
      <w:pPr>
        <w:spacing w:before="0" w:after="0" w:line="560" w:lineRule="exact"/>
      </w:pPr>
      <w:r>
        <w:rPr>
          <w:rFonts w:ascii="Times New Roman" w:hAnsi="Times New Roman" w:eastAsia="仿宋_GB2312"/>
          <w:sz w:val="32">
            <w:szCs w:val="32"/>
          </w:sz>
        </w:rPr>
        <w:t>公司领导：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>
            <w:szCs w:val="32"/>
          </w:sz>
        </w:rPr>
        <w:t>____，____现将本周工作开展情况报告如下：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>
            <w:szCs w:val="32"/>
          </w:sz>
        </w:rPr>
        <w:t>一、本周工作内容：</w:t>
      </w:r>
    </w:p>
    <w:p>
      <w:pPr>
        <w:spacing w:before="0" w:after="0" w:line="560" w:lineRule="exact"/>
        <w:ind w:firstLineChars="200" w:firstLine="640" w:leftChars="200" w:hangingChars="200" w:left="640" w:hanging="640"/>
      </w:pPr>
      <w:r>
        <w:rPr>
          <w:rFonts w:ascii="Times New Roman" w:hAnsi="Times New Roman" w:eastAsia="仿宋_GB2312"/>
          <w:sz w:val="32">
            <w:szCs w:val="32"/>
          </w:sz>
        </w:rPr>
        <w:t>1．____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>
            <w:szCs w:val="32"/>
          </w:sz>
        </w:rPr>
        <w:t>二、下周工作计划：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>
            <w:szCs w:val="32"/>
          </w:sz>
        </w:rPr>
        <w:t>____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>
            <w:szCs w:val="32"/>
          </w:sz>
        </w:rPr>
        <w:t>三、问题与需协调事项：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>
            <w:szCs w:val="32"/>
          </w:sz>
        </w:rPr>
        <w:t>____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>
            <w:szCs w:val="32"/>
          </w:sz>
        </w:rPr>
        <w:t>特此报告。</w:t>
      </w:r>
    </w:p>
    <w:p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sz w:val="32">
            <w:szCs w:val="32"/>
          </w:sz>
        </w:rPr>
        <w:t>李四</w:t>
      </w:r>
    </w:p>
    <w:p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sz w:val="32">
            <w:szCs w:val="32"/>
          </w:sz>
        </w:rPr>
        <w:t>2026-10-01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