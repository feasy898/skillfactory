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方正小标宋简体" w:hAnsi="方正小标宋简体" w:eastAsia="方正小标宋简体" w:cs="方正小标宋简体"/>
          <w:b w:val="0"/>
          <w:sz w:val="44"/>
        </w:rPr>
        <w:t>关于____的请示</w:t>
      </w:r>
    </w:p>
    <w:p>
      <w:r>
        <w:rPr>
          <w:rFonts w:ascii="仿宋_GB2312" w:hAnsi="仿宋_GB2312" w:eastAsia="仿宋_GB2312" w:cs="仿宋_GB2312"/>
          <w:b w:val="0"/>
          <w:sz w:val="32"/>
        </w:rPr>
        <w:t>____：</w:t>
      </w:r>
    </w:p>
    <w:p>
      <w:pPr>
        <w:ind w:firstLine="640"/>
      </w:pPr>
      <w:r>
        <w:rPr>
          <w:rFonts w:ascii="仿宋_GB2312" w:hAnsi="仿宋_GB2312" w:eastAsia="仿宋_GB2312" w:cs="仿宋_GB2312"/>
          <w:b w:val="0"/>
          <w:sz w:val="32"/>
        </w:rPr>
        <w:t>现就____有关事项请示如下：</w:t>
      </w:r>
    </w:p>
    <w:p>
      <w:pPr>
        <w:ind w:firstLine="640"/>
      </w:pPr>
      <w:r>
        <w:rPr>
          <w:rFonts w:ascii="仿宋_GB2312" w:hAnsi="仿宋_GB2312" w:eastAsia="仿宋_GB2312" w:cs="仿宋_GB2312"/>
          <w:b w:val="0"/>
          <w:sz w:val="32"/>
        </w:rPr>
        <w:t>一、____</w:t>
      </w:r>
    </w:p>
    <w:p>
      <w:pPr>
        <w:ind w:firstLine="640"/>
      </w:pPr>
      <w:r>
        <w:rPr>
          <w:rFonts w:ascii="仿宋_GB2312" w:hAnsi="仿宋_GB2312" w:eastAsia="仿宋_GB2312" w:cs="仿宋_GB2312"/>
          <w:b w:val="0"/>
          <w:sz w:val="32"/>
        </w:rPr>
        <w:t>妥否，请批示。</w:t>
      </w:r>
    </w:p>
    <w:p>
      <w:pPr>
        <w:spacing w:before="480"/>
        <w:ind w:right="624"/>
        <w:jc w:val="right"/>
      </w:pPr>
      <w:r>
        <w:rPr>
          <w:rFonts w:ascii="仿宋_GB2312" w:hAnsi="仿宋_GB2312" w:eastAsia="仿宋_GB2312" w:cs="仿宋_GB2312"/>
          <w:b w:val="0"/>
          <w:sz w:val="32"/>
        </w:rPr>
        <w:t>____</w:t>
      </w:r>
    </w:p>
    <w:p>
      <w:pPr>
        <w:ind w:right="1247"/>
        <w:jc w:val="right"/>
      </w:pPr>
      <w:r>
        <w:rPr>
          <w:rFonts w:ascii="仿宋_GB2312" w:hAnsi="仿宋_GB2312" w:eastAsia="仿宋_GB2312" w:cs="仿宋_GB2312"/>
          <w:b w:val="0"/>
          <w:sz w:val="32"/>
        </w:rPr>
        <w:t>____年__月__日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60" w:lineRule="exact" w:before="0" w:after="0"/>
    </w:pPr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