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________工作总结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一、工作回顾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二、主要成绩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四、下一步工作打算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____</w:t>
      </w:r>
    </w:p>
    <w:p>
      <w:pPr>
        <w:spacing w:line="560" w:lineRule="exact" w:before="0" w:after="0"/>
        <w:ind w:right="640"/>
        <w:jc w:val="right"/>
      </w:pP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