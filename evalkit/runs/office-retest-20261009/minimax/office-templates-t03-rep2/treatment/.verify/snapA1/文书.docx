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关于____的请示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sz w:val="32"/>
        </w:rPr>
        <w:t>____：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____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____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联系人：　　联系电话：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____</w:t>
      </w:r>
    </w:p>
    <w:p>
      <w:pPr>
        <w:spacing w:line="560" w:lineRule="exact" w:before="0" w:after="0"/>
        <w:ind w:right="640"/>
        <w:jc w:val="right"/>
      </w:pP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