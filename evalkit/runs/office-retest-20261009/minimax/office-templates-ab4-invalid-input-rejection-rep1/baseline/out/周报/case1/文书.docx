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周报</w:t>
      </w:r>
    </w:p>
    <w:p>
      <w:r>
        <w:rPr>
          <w:sz w:val="22"/>
        </w:rPr>
        <w:t>报送日期：2026-09-28</w:t>
      </w:r>
    </w:p>
    <w:p>
      <w:r>
        <w:rPr>
          <w:sz w:val="22"/>
        </w:rPr>
        <w:t>部门：研发部</w:t>
      </w:r>
    </w:p>
    <w:p>
      <w:r>
        <w:rPr>
          <w:sz w:val="22"/>
        </w:rPr>
        <w:t>填报人：王小明</w:t>
      </w:r>
    </w:p>
    <w:p>
      <w:r>
        <w:rPr>
          <w:sz w:val="22"/>
        </w:rPr>
        <w:t>周期：2026-09-21 至 2026-09-27</w:t>
      </w:r>
    </w:p>
    <w:p>
      <w:r>
        <w:rPr>
          <w:sz w:val="22"/>
        </w:rPr>
        <w:t>本周工作内容：</w:t>
        <w:br/>
        <w:t>- 完成打分器 v0.9 与评测台联调</w:t>
        <w:br/>
        <w:t>- 修复评测集 3 处标注不一致问题</w:t>
      </w:r>
    </w:p>
    <w:p>
      <w:r>
        <w:rPr>
          <w:sz w:val="22"/>
        </w:rPr>
        <w:t>下周工作计划：</w:t>
        <w:br/>
        <w:t>- 启动回归测试全量跑批</w:t>
        <w:br/>
        <w:t>- 输出周度质量报告初稿</w:t>
      </w:r>
    </w:p>
    <w:p>
      <w:r>
        <w:rPr>
          <w:sz w:val="22"/>
        </w:rPr>
        <w:t>问题与需协调事项：</w:t>
        <w:br/>
        <w:t>- 测试机资源紧张，需协调一台 GPU 机器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