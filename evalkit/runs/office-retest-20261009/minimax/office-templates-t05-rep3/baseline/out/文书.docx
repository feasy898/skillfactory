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576" w:lineRule="exact" w:before="0" w:after="120"/>
        <w:jc w:val="center"/>
      </w:pPr>
      <w:r>
        <w:rPr>
          <w:rFonts w:ascii="Noto Serif CJK SC" w:hAnsi="Noto Serif CJK SC" w:eastAsia="Noto Serif CJK SC" w:cs="Noto Serif CJK SC"/>
          <w:b/>
          <w:color w:val="FF0000"/>
          <w:sz w:val="36"/>
        </w:rPr>
        <w:t>澜山物业综合管理部文件</w:t>
      </w:r>
    </w:p>
    <w:p>
      <w:pPr>
        <w:spacing w:before="120" w:after="480"/>
        <w:pBdr>
          <w:bottom w:val="single" w:sz="12" w:space="1" w:color="FF0000"/>
        </w:pBdr>
      </w:pPr>
    </w:p>
    <w:p>
      <w:pPr>
        <w:keepNext w:val="0"/>
        <w:spacing w:line="576" w:lineRule="exact" w:before="0" w:after="480"/>
        <w:jc w:val="center"/>
      </w:pPr>
      <w:r>
        <w:rPr>
          <w:rFonts w:ascii="Noto Serif CJK SC" w:hAnsi="Noto Serif CJK SC" w:eastAsia="Noto Serif CJK SC" w:cs="Noto Serif CJK SC"/>
          <w:b/>
          <w:sz w:val="44"/>
        </w:rPr>
        <w:t>关于购置档案密集架的请示</w:t>
      </w:r>
    </w:p>
    <w:p>
      <w:pPr>
        <w:keepNext w:val="0"/>
        <w:spacing w:line="576" w:lineRule="exact" w:before="0" w:after="40"/>
        <w:jc w:val="left"/>
      </w:pPr>
      <w:r>
        <w:rPr>
          <w:rFonts w:ascii="Noto Serif CJK SC" w:hAnsi="Noto Serif CJK SC" w:eastAsia="Noto Serif CJK SC" w:cs="Noto Serif CJK SC"/>
          <w:b w:val="0"/>
          <w:sz w:val="32"/>
        </w:rPr>
        <w:t>澜山物业管理有限公司：</w:t>
      </w:r>
    </w:p>
    <w:p>
      <w:pPr>
        <w:keepNext w:val="0"/>
        <w:spacing w:line="576" w:lineRule="exact" w:before="0" w:after="0"/>
        <w:ind w:firstLine="640"/>
        <w:jc w:val="both"/>
      </w:pPr>
      <w:r>
        <w:rPr>
          <w:rFonts w:ascii="Noto Serif CJK SC" w:hAnsi="Noto Serif CJK SC" w:eastAsia="Noto Serif CJK SC" w:cs="Noto Serif CJK SC"/>
          <w:b w:val="0"/>
          <w:sz w:val="32"/>
        </w:rPr>
        <w:t>综合管理部档案室现用木制档案柜已达使用年限，且2025年新增业委会档案214卷，存储空间严重不足。</w:t>
      </w:r>
    </w:p>
    <w:p>
      <w:pPr>
        <w:keepNext w:val="0"/>
        <w:spacing w:line="576" w:lineRule="exact" w:before="0" w:after="0"/>
        <w:ind w:firstLine="640"/>
        <w:jc w:val="both"/>
      </w:pPr>
      <w:r>
        <w:rPr>
          <w:rFonts w:ascii="Noto Serif CJK SC" w:hAnsi="Noto Serif CJK SC" w:eastAsia="Noto Serif CJK SC" w:cs="Noto Serif CJK SC"/>
          <w:b w:val="0"/>
          <w:sz w:val="32"/>
        </w:rPr>
        <w:t>申请购置手摇式档案密集架4组，预算3.6万元，列入本年度固定资产。</w:t>
      </w:r>
    </w:p>
    <w:p>
      <w:pPr>
        <w:keepNext w:val="0"/>
        <w:spacing w:line="576" w:lineRule="exact" w:before="0" w:after="0"/>
        <w:ind w:firstLine="640"/>
        <w:jc w:val="both"/>
      </w:pPr>
      <w:r>
        <w:rPr>
          <w:rFonts w:ascii="Noto Serif CJK SC" w:hAnsi="Noto Serif CJK SC" w:eastAsia="Noto Serif CJK SC" w:cs="Noto Serif CJK SC"/>
          <w:b w:val="0"/>
          <w:sz w:val="32"/>
        </w:rPr>
        <w:t>妥否，请批示。</w:t>
      </w:r>
    </w:p>
    <w:p>
      <w:pPr>
        <w:keepNext w:val="0"/>
        <w:spacing w:line="576" w:lineRule="exact" w:before="240" w:after="360"/>
        <w:ind w:firstLine="640"/>
        <w:jc w:val="both"/>
      </w:pPr>
      <w:r>
        <w:rPr>
          <w:rFonts w:ascii="Noto Serif CJK SC" w:hAnsi="Noto Serif CJK SC" w:eastAsia="Noto Serif CJK SC" w:cs="Noto Serif CJK SC"/>
          <w:b w:val="0"/>
          <w:sz w:val="32"/>
        </w:rPr>
        <w:t>（联系人：皮之常　　联系电话：0571-8812-3456）</w:t>
      </w:r>
    </w:p>
    <w:p>
      <w:pPr>
        <w:keepNext w:val="0"/>
        <w:spacing w:line="576" w:lineRule="exact" w:before="0" w:after="0"/>
        <w:ind w:right="640"/>
        <w:jc w:val="right"/>
      </w:pPr>
      <w:r>
        <w:rPr>
          <w:rFonts w:ascii="Noto Serif CJK SC" w:hAnsi="Noto Serif CJK SC" w:eastAsia="Noto Serif CJK SC" w:cs="Noto Serif CJK SC"/>
          <w:b w:val="0"/>
          <w:sz w:val="32"/>
        </w:rPr>
        <w:t>澜山物业综合管理部</w:t>
      </w:r>
    </w:p>
    <w:p>
      <w:pPr>
        <w:keepNext w:val="0"/>
        <w:spacing w:line="576" w:lineRule="exact" w:before="0" w:after="0"/>
        <w:ind w:right="1280"/>
        <w:jc w:val="right"/>
      </w:pPr>
      <w:r>
        <w:rPr>
          <w:rFonts w:ascii="Noto Serif CJK SC" w:hAnsi="Noto Serif CJK SC" w:eastAsia="Noto Serif CJK SC" w:cs="Noto Serif CJK SC"/>
          <w:b w:val="0"/>
          <w:sz w:val="32"/>
        </w:rPr>
        <w:t>2026年10月12日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113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 w:cs="Noto Serif CJK SC"/>
        <w:b w:val="0"/>
        <w:sz w:val="28"/>
      </w:rPr>
      <w:t xml:space="preserve">— </w:t>
    </w:r>
    <w:r>
      <w:rPr>
        <w:rFonts w:ascii="Noto Serif CJK SC" w:hAnsi="Noto Serif CJK SC" w:eastAsia="Noto Serif CJK SC" w:cs="Noto Serif CJK SC"/>
        <w:b w:val="0"/>
        <w:sz w:val="28"/>
      </w:rPr>
    </w:r>
    <w:fldSimple w:instr="PAGE"/>
    <w:r>
      <w:rPr>
        <w:rFonts w:ascii="Noto Serif CJK SC" w:hAnsi="Noto Serif CJK SC" w:eastAsia="Noto Serif CJK SC" w:cs="Noto Serif CJK SC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