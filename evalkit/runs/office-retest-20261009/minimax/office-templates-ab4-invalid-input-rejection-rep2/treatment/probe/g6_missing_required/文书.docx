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研发部工作周报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填报人：王小明　　周期：2026-09-21 至 2026-09-27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1．完成打分器 v0.9 与评测台联调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