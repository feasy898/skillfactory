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600"/>
        <w:ind w:firstLine="0" w:left="0"/>
        <w:jc w:val="center"/>
      </w:pPr>
      <w:r>
        <w:rPr>
          <w:rFonts w:ascii="方正小标宋简体" w:hAnsi="方正小标宋简体" w:eastAsia="方正小标宋简体"/>
          <w:b/>
          <w:sz w:val="44"/>
        </w:rPr>
        <w:t>关于____的通知</w:t>
      </w:r>
    </w:p>
    <w:p>
      <w:pPr>
        <w:spacing w:before="0" w:after="0" w:lineRule="exact" w:line="600"/>
        <w:ind w:firstLine="0" w:left="0"/>
        <w:jc w:val="left"/>
      </w:pPr>
      <w:r>
        <w:rPr>
          <w:rFonts w:ascii="仿宋_GB2312" w:hAnsi="仿宋_GB2312" w:eastAsia="仿宋_GB2312"/>
          <w:b w:val="0"/>
          <w:sz w:val="32"/>
        </w:rPr>
        <w:t>各部门：</w:t>
      </w:r>
    </w:p>
    <w:p>
      <w:pPr>
        <w:spacing w:before="0" w:after="0" w:lineRule="exact" w:line="600"/>
        <w:ind w:firstLine="640" w:left="0"/>
        <w:jc w:val="left"/>
      </w:pPr>
      <w:r>
        <w:rPr>
          <w:rFonts w:ascii="仿宋_GB2312" w:hAnsi="仿宋_GB2312" w:eastAsia="仿宋_GB2312"/>
          <w:b w:val="0"/>
          <w:sz w:val="32"/>
        </w:rPr>
        <w:t>评测技术部定于2026年10月16日（周五）10:00在____召开____。</w:t>
      </w:r>
    </w:p>
    <w:p>
      <w:pPr>
        <w:spacing w:before="0" w:after="0" w:lineRule="exact" w:line="600"/>
        <w:ind w:firstLine="640" w:left="0"/>
        <w:jc w:val="left"/>
      </w:pPr>
      <w:r>
        <w:rPr>
          <w:rFonts w:ascii="仿宋_GB2312" w:hAnsi="仿宋_GB2312" w:eastAsia="仿宋_GB2312"/>
          <w:b w:val="0"/>
          <w:sz w:val="32"/>
        </w:rPr>
        <w:t>参会人员：全体评测组成员。</w:t>
      </w:r>
    </w:p>
    <w:p>
      <w:pPr>
        <w:spacing w:before="0" w:after="0" w:lineRule="exact" w:line="600"/>
        <w:ind w:firstLine="0" w:left="0"/>
        <w:jc w:val="right"/>
      </w:pPr>
      <w:r>
        <w:rPr>
          <w:rFonts w:ascii="仿宋_GB2312" w:hAnsi="仿宋_GB2312" w:eastAsia="仿宋_GB2312"/>
          <w:b w:val="0"/>
          <w:sz w:val="32"/>
        </w:rPr>
        <w:t>2026年9月30日</w:t>
      </w:r>
    </w:p>
    <w:p>
      <w:pPr>
        <w:spacing w:before="0" w:after="0" w:lineRule="exact" w:line="600"/>
        <w:ind w:firstLine="0" w:left="0"/>
        <w:jc w:val="right"/>
      </w:pPr>
      <w:r>
        <w:rPr>
          <w:rFonts w:ascii="仿宋_GB2312" w:hAnsi="仿宋_GB2312" w:eastAsia="仿宋_GB2312"/>
          <w:b w:val="0"/>
          <w:sz w:val="32"/>
        </w:rPr>
        <w:t>评测技术部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