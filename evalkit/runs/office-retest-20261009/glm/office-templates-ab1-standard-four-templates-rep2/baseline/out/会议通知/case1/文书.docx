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680" w:before="0" w:after="160"/>
        <w:jc w:val="center"/>
      </w:pPr>
      <w:r>
        <w:rPr>
          <w:rFonts w:ascii="Times New Roman" w:hAnsi="Times New Roman" w:eastAsia="宋体"/>
          <w:b w:val="0"/>
          <w:sz w:val="44"/>
        </w:rPr>
        <w:t>关于召开三季度质量评审会的通知</w:t>
      </w:r>
    </w:p>
    <w:p>
      <w:pPr>
        <w:spacing w:lineRule="exact" w:line="560" w:before="0" w:after="0"/>
      </w:pPr>
      <w:r>
        <w:rPr>
          <w:rFonts w:ascii="Times New Roman" w:hAnsi="Times New Roman" w:eastAsia="仿宋"/>
          <w:b w:val="0"/>
          <w:sz w:val="32"/>
        </w:rPr>
        <w:t>各部门、各项目组：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"/>
          <w:b w:val="0"/>
          <w:sz w:val="32"/>
        </w:rPr>
        <w:t>现将三季度质量评审会有关事项通知如下：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黑体"/>
          <w:b w:val="0"/>
          <w:sz w:val="32"/>
        </w:rPr>
        <w:t>一、会议时间</w:t>
      </w:r>
      <w:r>
        <w:rPr>
          <w:rFonts w:ascii="Times New Roman" w:hAnsi="Times New Roman" w:eastAsia="仿宋"/>
          <w:b w:val="0"/>
          <w:sz w:val="32"/>
        </w:rPr>
        <w:t>：2026年10月9日（周五）14:00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黑体"/>
          <w:b w:val="0"/>
          <w:sz w:val="32"/>
        </w:rPr>
        <w:t>二、会议地点</w:t>
      </w:r>
      <w:r>
        <w:rPr>
          <w:rFonts w:ascii="Times New Roman" w:hAnsi="Times New Roman" w:eastAsia="仿宋"/>
          <w:b w:val="0"/>
          <w:sz w:val="32"/>
        </w:rPr>
        <w:t>：3 号楼 501 会议室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黑体"/>
          <w:b w:val="0"/>
          <w:sz w:val="32"/>
        </w:rPr>
        <w:t>三、参会人员</w:t>
      </w:r>
      <w:r>
        <w:rPr>
          <w:rFonts w:ascii="Times New Roman" w:hAnsi="Times New Roman" w:eastAsia="仿宋"/>
          <w:b w:val="0"/>
          <w:sz w:val="32"/>
        </w:rPr>
        <w:t>：各部门负责人、各项目组 PM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黑体"/>
          <w:b w:val="0"/>
          <w:sz w:val="32"/>
        </w:rPr>
        <w:t>四、会议议题</w:t>
      </w:r>
      <w:r>
        <w:rPr>
          <w:rFonts w:ascii="Times New Roman" w:hAnsi="Times New Roman" w:eastAsia="仿宋"/>
          <w:b w:val="0"/>
          <w:sz w:val="32"/>
        </w:rPr>
        <w:t>：三季度评测结果复盘与四季度计划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黑体"/>
          <w:b w:val="0"/>
          <w:sz w:val="32"/>
        </w:rPr>
        <w:t>五、会议要求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"/>
          <w:b w:val="0"/>
          <w:sz w:val="32"/>
        </w:rPr>
        <w:t>1.会前提交本部门质量简报</w:t>
      </w:r>
    </w:p>
    <w:p>
      <w:pPr>
        <w:spacing w:lineRule="exact" w:line="560" w:before="0" w:after="0"/>
        <w:ind w:firstLine="640"/>
      </w:pPr>
      <w:r>
        <w:rPr>
          <w:rFonts w:ascii="Times New Roman" w:hAnsi="Times New Roman" w:eastAsia="仿宋"/>
          <w:b w:val="0"/>
          <w:sz w:val="32"/>
        </w:rPr>
        <w:t>2.迟到 10 分钟以上按缺席处理</w:t>
      </w:r>
    </w:p>
    <w:p>
      <w:pPr>
        <w:spacing w:lineRule="exact" w:line="560" w:before="560" w:after="0"/>
        <w:ind w:right="1280"/>
        <w:jc w:val="right"/>
      </w:pPr>
      <w:r>
        <w:rPr>
          <w:rFonts w:ascii="Times New Roman" w:hAnsi="Times New Roman" w:eastAsia="仿宋"/>
          <w:b w:val="0"/>
          <w:sz w:val="32"/>
        </w:rPr>
        <w:t>评测技术部</w:t>
      </w:r>
    </w:p>
    <w:p>
      <w:pPr>
        <w:spacing w:lineRule="exact" w:line="560" w:before="0" w:after="0"/>
        <w:ind w:right="1280"/>
        <w:jc w:val="right"/>
      </w:pPr>
      <w:r>
        <w:rPr>
          <w:rFonts w:ascii="Times New Roman" w:hAnsi="Times New Roman" w:eastAsia="仿宋"/>
          <w:b w:val="0"/>
          <w:sz w:val="32"/>
        </w:rPr>
        <w:t>2026年9月28日</w:t>
      </w:r>
    </w:p>
    <w:p>
      <w:pPr>
        <w:spacing w:lineRule="exact" w:line="560" w:before="560" w:after="0"/>
        <w:ind w:left="640"/>
      </w:pPr>
      <w:r>
        <w:rPr>
          <w:rFonts w:ascii="Times New Roman" w:hAnsi="Times New Roman" w:eastAsia="仿宋"/>
          <w:b w:val="0"/>
          <w:sz w:val="32"/>
        </w:rPr>
        <w:t>（联系人：李工，联系电话：010-88886666）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8"/>
      </w:rPr>
      <w:t xml:space="preserve">— </w:t>
    </w:r>
    <w:r>
      <w:rPr>
        <w:rFonts w:ascii="Times New Roman" w:hAnsi="Times New Roman" w:eastAsia="宋体"/>
        <w:b w:val="0"/>
        <w:sz w:val="2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