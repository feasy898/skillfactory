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关于召开冬季送暖协调会的通知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sz w:val="32"/>
        </w:rPr>
        <w:t>各分社负责人：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会议时间：2026年11月3日 10:00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会议地点：青蘅茶社一层品鉴室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参会人员：各分社负责人、志愿组骨干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会议议题：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联系人：　　联系电话：137-5566-0099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青蘅茶社志愿组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2026年10月28日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